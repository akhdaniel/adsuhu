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94A94" w14:textId="68B81CB0" w:rsidR="007B5E49" w:rsidRPr="00ED3DA7" w:rsidRDefault="007B5E49" w:rsidP="00ED3DA7">
      <w:pPr>
        <w:pStyle w:val="Title"/>
      </w:pPr>
      <w:r w:rsidRPr="00ED3DA7">
        <w:t>Campaign Generator Report</w:t>
      </w:r>
    </w:p>
    <w:p w14:paraId="206E2A39" w14:textId="7D7EEF33" w:rsidR="007B5E49" w:rsidRPr="00855C46" w:rsidRDefault="007B5E49" w:rsidP="007B5E49">
      <w:pPr>
        <w:rPr>
          <w:rFonts w:ascii="Roboto" w:hAnsi="Roboto"/>
          <w:b/>
          <w:bCs/>
        </w:rPr>
      </w:pPr>
      <w:r w:rsidRPr="00855C46">
        <w:rPr>
          <w:rFonts w:ascii="Roboto" w:hAnsi="Roboto"/>
          <w:b/>
          <w:bCs/>
        </w:rPr>
        <w:t>Table of Contents</w:t>
      </w:r>
    </w:p>
    <w:p w14:paraId="10917C24" w14:textId="0F5976DB" w:rsidR="007B5E49" w:rsidRDefault="002370BB" w:rsidP="007B5E49">
      <w:pPr>
        <w:rPr>
          <w:rFonts w:asciiTheme="minorHAnsi" w:hAnsiTheme="minorHAnsi" w:cs="Times New Roman"/>
          <w:b/>
          <w:bCs/>
          <w:sz w:val="20"/>
          <w:szCs w:val="24"/>
        </w:rPr>
      </w:pPr>
      <w:r>
        <w:rPr>
          <w:rFonts w:asciiTheme="minorHAnsi" w:hAnsiTheme="minorHAnsi" w:cs="Times New Roman"/>
          <w:b/>
          <w:bCs/>
          <w:sz w:val="20"/>
          <w:szCs w:val="24"/>
        </w:rPr>
        <w:fldChar w:fldCharType="begin"/>
      </w:r>
      <w:r>
        <w:rPr>
          <w:rFonts w:asciiTheme="minorHAnsi" w:hAnsiTheme="minorHAnsi" w:cs="Times New Roman"/>
          <w:b/>
          <w:bCs/>
          <w:sz w:val="20"/>
          <w:szCs w:val="24"/>
        </w:rPr>
        <w:instrText xml:space="preserve"> TOC \o "1-3" \h \z \u </w:instrText>
      </w:r>
      <w:r>
        <w:rPr>
          <w:rFonts w:asciiTheme="minorHAnsi" w:hAnsiTheme="minorHAnsi" w:cs="Times New Roman"/>
          <w:b/>
          <w:bCs/>
          <w:sz w:val="20"/>
          <w:szCs w:val="24"/>
        </w:rPr>
        <w:fldChar w:fldCharType="separate"/>
      </w:r>
      <w:r>
        <w:rPr>
          <w:rFonts w:asciiTheme="minorHAnsi" w:hAnsiTheme="minorHAnsi" w:cs="Times New Roman"/>
          <w:noProof/>
          <w:sz w:val="20"/>
          <w:szCs w:val="24"/>
        </w:rPr>
        <w:t>No table of contents entries found.</w:t>
      </w:r>
      <w:r>
        <w:rPr>
          <w:rFonts w:asciiTheme="minorHAnsi" w:hAnsiTheme="minorHAnsi" w:cs="Times New Roman"/>
          <w:b/>
          <w:bCs/>
          <w:sz w:val="20"/>
          <w:szCs w:val="24"/>
        </w:rPr>
        <w:fldChar w:fldCharType="end"/>
      </w:r>
    </w:p>
    <w:p w14:paraId="59857CC2" w14:textId="77777777" w:rsidR="00E87048" w:rsidRDefault="00E87048" w:rsidP="007B5E49"/>
    <w:p w14:paraId="67F22511" w14:textId="4A1788B2" w:rsidR="007B5E49" w:rsidRDefault="007B5E49" w:rsidP="005F709D">
      <w:pPr>
        <w:pStyle w:val="Heading2"/>
      </w:pPr>
      <w:r>
        <w:br w:type="page"/>
      </w:r>
    </w:p>
    <w:p w14:paraId="3E895DE6" w14:textId="77777777" w:rsidR="007B5E49" w:rsidRDefault="007B5E49" w:rsidP="007B5E49"/>
    <w:p w14:paraId="14564E5D" w14:textId="48951F2E" w:rsidR="00D17428" w:rsidRDefault="00D17428" w:rsidP="00E55D4E">
      <w:pPr>
        <w:pStyle w:val="ListBullet"/>
        <w:numPr>
          <w:ilvl w:val="0"/>
          <w:numId w:val="0"/>
        </w:numPr>
      </w:pPr>
    </w:p>
    <w:sectPr w:rsidR="00D17428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B63B8" w14:textId="77777777" w:rsidR="00A31B2F" w:rsidRDefault="00A31B2F" w:rsidP="004A4F1E">
      <w:pPr>
        <w:spacing w:after="0" w:line="240" w:lineRule="auto"/>
      </w:pPr>
      <w:r>
        <w:separator/>
      </w:r>
    </w:p>
  </w:endnote>
  <w:endnote w:type="continuationSeparator" w:id="0">
    <w:p w14:paraId="7364BCDE" w14:textId="77777777" w:rsidR="00A31B2F" w:rsidRDefault="00A31B2F" w:rsidP="004A4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Black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52738284"/>
      <w:docPartObj>
        <w:docPartGallery w:val="Page Numbers (Bottom of Page)"/>
        <w:docPartUnique/>
      </w:docPartObj>
    </w:sdtPr>
    <w:sdtContent>
      <w:p w14:paraId="2DFE3A73" w14:textId="001664A5" w:rsidR="004A4F1E" w:rsidRDefault="004A4F1E" w:rsidP="00AC66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FEF888" w14:textId="77777777" w:rsidR="004A4F1E" w:rsidRDefault="004A4F1E" w:rsidP="004A4F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b/>
        <w:bCs/>
      </w:rPr>
      <w:id w:val="-84084569"/>
      <w:docPartObj>
        <w:docPartGallery w:val="Page Numbers (Bottom of Page)"/>
        <w:docPartUnique/>
      </w:docPartObj>
    </w:sdtPr>
    <w:sdtContent>
      <w:p w14:paraId="6E6F89E5" w14:textId="4701BA8A" w:rsidR="004A4F1E" w:rsidRPr="004A4F1E" w:rsidRDefault="004A4F1E" w:rsidP="00AC66B8">
        <w:pPr>
          <w:pStyle w:val="Footer"/>
          <w:framePr w:wrap="none" w:vAnchor="text" w:hAnchor="margin" w:xAlign="right" w:y="1"/>
          <w:rPr>
            <w:rStyle w:val="PageNumber"/>
            <w:b/>
            <w:bCs/>
          </w:rPr>
        </w:pPr>
        <w:r w:rsidRPr="004A4F1E">
          <w:rPr>
            <w:rStyle w:val="PageNumber"/>
            <w:b/>
            <w:bCs/>
          </w:rPr>
          <w:fldChar w:fldCharType="begin"/>
        </w:r>
        <w:r w:rsidRPr="004A4F1E">
          <w:rPr>
            <w:rStyle w:val="PageNumber"/>
            <w:b/>
            <w:bCs/>
          </w:rPr>
          <w:instrText xml:space="preserve"> PAGE </w:instrText>
        </w:r>
        <w:r w:rsidRPr="004A4F1E">
          <w:rPr>
            <w:rStyle w:val="PageNumber"/>
            <w:b/>
            <w:bCs/>
          </w:rPr>
          <w:fldChar w:fldCharType="separate"/>
        </w:r>
        <w:r w:rsidRPr="004A4F1E">
          <w:rPr>
            <w:rStyle w:val="PageNumber"/>
            <w:b/>
            <w:bCs/>
            <w:noProof/>
          </w:rPr>
          <w:t>1</w:t>
        </w:r>
        <w:r w:rsidRPr="004A4F1E">
          <w:rPr>
            <w:rStyle w:val="PageNumber"/>
            <w:b/>
            <w:bCs/>
          </w:rPr>
          <w:fldChar w:fldCharType="end"/>
        </w:r>
      </w:p>
    </w:sdtContent>
  </w:sdt>
  <w:p w14:paraId="78CF7C1F" w14:textId="0017FCC2" w:rsidR="004A4F1E" w:rsidRPr="004A4F1E" w:rsidRDefault="004A4F1E" w:rsidP="004A4F1E">
    <w:pPr>
      <w:pStyle w:val="Footer"/>
      <w:ind w:right="360"/>
      <w:rPr>
        <w:sz w:val="18"/>
        <w:szCs w:val="18"/>
      </w:rPr>
    </w:pPr>
    <w:r w:rsidRPr="004A4F1E">
      <w:rPr>
        <w:sz w:val="18"/>
        <w:szCs w:val="18"/>
      </w:rPr>
      <w:t>Campaign Generator Report</w:t>
    </w:r>
    <w:r w:rsidRPr="004A4F1E">
      <w:rPr>
        <w:sz w:val="18"/>
        <w:szCs w:val="18"/>
      </w:rPr>
      <w:tab/>
    </w:r>
    <w:r w:rsidRPr="004A4F1E"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0AD20" w14:textId="77777777" w:rsidR="00A31B2F" w:rsidRDefault="00A31B2F" w:rsidP="004A4F1E">
      <w:pPr>
        <w:spacing w:after="0" w:line="240" w:lineRule="auto"/>
      </w:pPr>
      <w:r>
        <w:separator/>
      </w:r>
    </w:p>
  </w:footnote>
  <w:footnote w:type="continuationSeparator" w:id="0">
    <w:p w14:paraId="2DD40529" w14:textId="77777777" w:rsidR="00A31B2F" w:rsidRDefault="00A31B2F" w:rsidP="004A4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781DC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764181992">
    <w:abstractNumId w:val="8"/>
  </w:num>
  <w:num w:numId="2" w16cid:durableId="104929888">
    <w:abstractNumId w:val="6"/>
  </w:num>
  <w:num w:numId="3" w16cid:durableId="1679237348">
    <w:abstractNumId w:val="5"/>
  </w:num>
  <w:num w:numId="4" w16cid:durableId="445854011">
    <w:abstractNumId w:val="4"/>
  </w:num>
  <w:num w:numId="5" w16cid:durableId="1359820192">
    <w:abstractNumId w:val="7"/>
  </w:num>
  <w:num w:numId="6" w16cid:durableId="1235579184">
    <w:abstractNumId w:val="3"/>
  </w:num>
  <w:num w:numId="7" w16cid:durableId="697584564">
    <w:abstractNumId w:val="2"/>
  </w:num>
  <w:num w:numId="8" w16cid:durableId="1141507747">
    <w:abstractNumId w:val="1"/>
  </w:num>
  <w:num w:numId="9" w16cid:durableId="574630299">
    <w:abstractNumId w:val="0"/>
  </w:num>
  <w:num w:numId="10" w16cid:durableId="14792269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3C8"/>
    <w:rsid w:val="002370BB"/>
    <w:rsid w:val="0029639D"/>
    <w:rsid w:val="002E4DBA"/>
    <w:rsid w:val="00302B54"/>
    <w:rsid w:val="00326F90"/>
    <w:rsid w:val="004A0B87"/>
    <w:rsid w:val="004A4F1E"/>
    <w:rsid w:val="004D1AC2"/>
    <w:rsid w:val="00541881"/>
    <w:rsid w:val="005846AA"/>
    <w:rsid w:val="005970FF"/>
    <w:rsid w:val="005F709D"/>
    <w:rsid w:val="007B5E49"/>
    <w:rsid w:val="00845E2E"/>
    <w:rsid w:val="00855C46"/>
    <w:rsid w:val="00A31B2F"/>
    <w:rsid w:val="00AA1D8D"/>
    <w:rsid w:val="00AF79B7"/>
    <w:rsid w:val="00B4745B"/>
    <w:rsid w:val="00B47730"/>
    <w:rsid w:val="00CB0664"/>
    <w:rsid w:val="00D17428"/>
    <w:rsid w:val="00D214E1"/>
    <w:rsid w:val="00D731EB"/>
    <w:rsid w:val="00E55D4E"/>
    <w:rsid w:val="00E87048"/>
    <w:rsid w:val="00E94F2A"/>
    <w:rsid w:val="00ED3DA7"/>
    <w:rsid w:val="00F93A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BDFCA"/>
  <w14:defaultImageDpi w14:val="300"/>
  <w15:docId w15:val="{36B18665-0091-3944-A694-71E88427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3C8"/>
    <w:rPr>
      <w:rFonts w:ascii="Avenir Book" w:hAnsi="Avenir Book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09D"/>
    <w:pPr>
      <w:keepNext/>
      <w:keepLines/>
      <w:pageBreakBefore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09D"/>
    <w:pPr>
      <w:keepNext/>
      <w:keepLines/>
      <w:numPr>
        <w:ilvl w:val="1"/>
        <w:numId w:val="10"/>
      </w:numPr>
      <w:spacing w:before="200" w:after="0"/>
      <w:outlineLvl w:val="1"/>
    </w:pPr>
    <w:rPr>
      <w:rFonts w:ascii="Roboto" w:eastAsiaTheme="majorEastAsia" w:hAnsi="Roboto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B87"/>
    <w:pPr>
      <w:keepNext/>
      <w:keepLines/>
      <w:numPr>
        <w:ilvl w:val="2"/>
        <w:numId w:val="10"/>
      </w:numPr>
      <w:spacing w:before="200" w:after="0"/>
      <w:outlineLvl w:val="2"/>
    </w:pPr>
    <w:rPr>
      <w:rFonts w:ascii="Roboto" w:eastAsiaTheme="majorEastAsia" w:hAnsi="Roboto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F70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F709D"/>
    <w:rPr>
      <w:rFonts w:ascii="Roboto" w:eastAsiaTheme="majorEastAsia" w:hAnsi="Roboto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A0B87"/>
    <w:rPr>
      <w:rFonts w:ascii="Roboto" w:eastAsiaTheme="majorEastAsia" w:hAnsi="Roboto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D3DA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Roboto Black" w:eastAsiaTheme="majorEastAsia" w:hAnsi="Roboto Black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3DA7"/>
    <w:rPr>
      <w:rFonts w:ascii="Roboto Black" w:eastAsiaTheme="majorEastAsia" w:hAnsi="Roboto Black" w:cstheme="majorBidi"/>
      <w:b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ng">
    <w:name w:val="Coding"/>
    <w:basedOn w:val="Normal"/>
  </w:style>
  <w:style w:type="paragraph" w:styleId="TOC1">
    <w:name w:val="toc 1"/>
    <w:basedOn w:val="Normal"/>
    <w:next w:val="Normal"/>
    <w:autoRedefine/>
    <w:uiPriority w:val="39"/>
    <w:unhideWhenUsed/>
    <w:rsid w:val="007B5E49"/>
    <w:pPr>
      <w:spacing w:before="360" w:after="0"/>
    </w:pPr>
    <w:rPr>
      <w:rFonts w:asciiTheme="majorHAnsi" w:hAnsiTheme="majorHAnsi" w:cstheme="majorHAnsi"/>
      <w:b/>
      <w:bCs/>
      <w:cap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7B5E49"/>
    <w:pPr>
      <w:spacing w:before="240" w:after="0"/>
    </w:pPr>
    <w:rPr>
      <w:rFonts w:asciiTheme="minorHAnsi" w:hAnsiTheme="minorHAnsi" w:cs="Times New Roman"/>
      <w:b/>
      <w:bC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B5E49"/>
    <w:pPr>
      <w:spacing w:after="0"/>
      <w:ind w:left="220"/>
    </w:pPr>
    <w:rPr>
      <w:rFonts w:asciiTheme="minorHAnsi" w:hAnsiTheme="minorHAnsi"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7B5E49"/>
    <w:pPr>
      <w:spacing w:after="0"/>
      <w:ind w:left="440"/>
    </w:pPr>
    <w:rPr>
      <w:rFonts w:asciiTheme="minorHAnsi" w:hAnsiTheme="minorHAnsi"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7B5E49"/>
    <w:pPr>
      <w:spacing w:after="0"/>
      <w:ind w:left="660"/>
    </w:pPr>
    <w:rPr>
      <w:rFonts w:asciiTheme="minorHAnsi" w:hAnsiTheme="minorHAnsi"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7B5E49"/>
    <w:pPr>
      <w:spacing w:after="0"/>
      <w:ind w:left="880"/>
    </w:pPr>
    <w:rPr>
      <w:rFonts w:asciiTheme="minorHAnsi" w:hAnsiTheme="minorHAnsi"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7B5E49"/>
    <w:pPr>
      <w:spacing w:after="0"/>
      <w:ind w:left="1100"/>
    </w:pPr>
    <w:rPr>
      <w:rFonts w:asciiTheme="minorHAnsi" w:hAnsiTheme="minorHAnsi"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7B5E49"/>
    <w:pPr>
      <w:spacing w:after="0"/>
      <w:ind w:left="1320"/>
    </w:pPr>
    <w:rPr>
      <w:rFonts w:asciiTheme="minorHAnsi" w:hAnsiTheme="minorHAnsi"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7B5E49"/>
    <w:pPr>
      <w:spacing w:after="0"/>
      <w:ind w:left="1540"/>
    </w:pPr>
    <w:rPr>
      <w:rFonts w:asciiTheme="minorHAnsi" w:hAnsiTheme="minorHAnsi" w:cs="Times New Roman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7B5E49"/>
    <w:rPr>
      <w:color w:val="0000F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A4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Akhdaniel</cp:lastModifiedBy>
  <cp:revision>13</cp:revision>
  <dcterms:created xsi:type="dcterms:W3CDTF">2025-12-25T23:14:00Z</dcterms:created>
  <dcterms:modified xsi:type="dcterms:W3CDTF">2025-12-26T01:34:00Z</dcterms:modified>
  <cp:category/>
</cp:coreProperties>
</file>